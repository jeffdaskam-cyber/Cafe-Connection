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ptos" w:hAnsi="Aptos"/>
          <w:b/>
          <w:sz w:val="32"/>
        </w:rPr>
        <w:t>IT Migration Discussion Handout</w:t>
        <w:br/>
        <w:t>Cafe Connection</w:t>
      </w:r>
    </w:p>
    <w:p>
      <w:pPr>
        <w:jc w:val="center"/>
      </w:pPr>
      <w:r>
        <w:rPr>
          <w:i/>
          <w:sz w:val="18"/>
        </w:rPr>
        <w:t>Purpose: clarify whether the app can move to company-managed infrastructure, what must change, and what approvals are needed before migration.</w:t>
      </w:r>
    </w:p>
    <w:p>
      <w:pPr>
        <w:pStyle w:val="Heading1"/>
        <w:spacing w:before="80" w:after="40"/>
      </w:pPr>
      <w:r>
        <w:t>Current App Summary</w:t>
      </w:r>
    </w:p>
    <w:p>
      <w:pPr>
        <w:pStyle w:val="ListBullet"/>
        <w:spacing w:after="20"/>
        <w:ind w:left="216"/>
      </w:pPr>
      <w:r>
        <w:rPr>
          <w:rFonts w:ascii="Aptos" w:hAnsi="Aptos"/>
          <w:sz w:val="18"/>
        </w:rPr>
        <w:t>Frontend: React + Vite</w:t>
      </w:r>
    </w:p>
    <w:p>
      <w:pPr>
        <w:pStyle w:val="ListBullet"/>
        <w:spacing w:after="20"/>
        <w:ind w:left="216"/>
      </w:pPr>
      <w:r>
        <w:rPr>
          <w:rFonts w:ascii="Aptos" w:hAnsi="Aptos"/>
          <w:sz w:val="18"/>
        </w:rPr>
        <w:t>Backend: Node-based API routes currently hosted on Vercel</w:t>
      </w:r>
    </w:p>
    <w:p>
      <w:pPr>
        <w:pStyle w:val="ListBullet"/>
        <w:spacing w:after="20"/>
        <w:ind w:left="216"/>
      </w:pPr>
      <w:r>
        <w:rPr>
          <w:rFonts w:ascii="Aptos" w:hAnsi="Aptos"/>
          <w:sz w:val="18"/>
        </w:rPr>
        <w:t>Authentication, data, and file storage currently use Firebase</w:t>
      </w:r>
    </w:p>
    <w:p>
      <w:pPr>
        <w:pStyle w:val="ListBullet"/>
        <w:spacing w:after="20"/>
        <w:ind w:left="216"/>
      </w:pPr>
      <w:r>
        <w:rPr>
          <w:rFonts w:ascii="Aptos" w:hAnsi="Aptos"/>
          <w:sz w:val="18"/>
        </w:rPr>
        <w:t>External integrations: Google Drive, Google Sheets, Gmail</w:t>
      </w:r>
    </w:p>
    <w:p>
      <w:pPr>
        <w:pStyle w:val="ListBullet"/>
        <w:spacing w:after="20"/>
        <w:ind w:left="216"/>
      </w:pPr>
      <w:r>
        <w:rPr>
          <w:rFonts w:ascii="Aptos" w:hAnsi="Aptos"/>
          <w:sz w:val="18"/>
        </w:rPr>
        <w:t>Primary functions: operations dashboard, report parsing, role-based access, file upload, event reporting</w:t>
      </w:r>
    </w:p>
    <w:p>
      <w:pPr>
        <w:pStyle w:val="Heading1"/>
        <w:spacing w:before="80" w:after="40"/>
      </w:pPr>
      <w:r>
        <w:t>Hosting Model</w:t>
      </w:r>
    </w:p>
    <w:p>
      <w:pPr>
        <w:pStyle w:val="ListBullet"/>
        <w:spacing w:after="20"/>
        <w:ind w:left="216"/>
      </w:pPr>
      <w:r>
        <w:rPr>
          <w:rFonts w:ascii="Aptos" w:hAnsi="Aptos"/>
          <w:sz w:val="18"/>
        </w:rPr>
        <w:t>What internal hosting model fits this app best: VM, container, Kubernetes, IIS reverse proxy, or another pattern?</w:t>
      </w:r>
    </w:p>
    <w:p>
      <w:pPr>
        <w:pStyle w:val="ListBullet"/>
        <w:spacing w:after="20"/>
        <w:ind w:left="216"/>
      </w:pPr>
      <w:r>
        <w:rPr>
          <w:rFonts w:ascii="Aptos" w:hAnsi="Aptos"/>
          <w:sz w:val="18"/>
        </w:rPr>
        <w:t>Can the current frontend plus API split be hosted mostly as-is?</w:t>
      </w:r>
    </w:p>
    <w:p>
      <w:pPr>
        <w:pStyle w:val="ListBullet"/>
        <w:spacing w:after="20"/>
        <w:ind w:left="216"/>
      </w:pPr>
      <w:r>
        <w:rPr>
          <w:rFonts w:ascii="Aptos" w:hAnsi="Aptos"/>
          <w:sz w:val="18"/>
        </w:rPr>
        <w:t>If not, what internal platform should replace the current Vercel/serverless model?</w:t>
      </w:r>
    </w:p>
    <w:p>
      <w:pPr>
        <w:pStyle w:val="Heading1"/>
        <w:spacing w:before="80" w:after="40"/>
      </w:pPr>
      <w:r>
        <w:t>Identity And Access</w:t>
      </w:r>
    </w:p>
    <w:p>
      <w:pPr>
        <w:pStyle w:val="ListBullet"/>
        <w:spacing w:after="20"/>
        <w:ind w:left="216"/>
      </w:pPr>
      <w:r>
        <w:rPr>
          <w:rFonts w:ascii="Aptos" w:hAnsi="Aptos"/>
          <w:sz w:val="18"/>
        </w:rPr>
        <w:t>Must the app move from Firebase Auth to the company identity provider?</w:t>
      </w:r>
    </w:p>
    <w:p>
      <w:pPr>
        <w:pStyle w:val="ListBullet"/>
        <w:spacing w:after="20"/>
        <w:ind w:left="216"/>
      </w:pPr>
      <w:r>
        <w:rPr>
          <w:rFonts w:ascii="Aptos" w:hAnsi="Aptos"/>
          <w:sz w:val="18"/>
        </w:rPr>
        <w:t>Which SSO standard is required: OIDC, SAML, LDAP, or another approach?</w:t>
      </w:r>
    </w:p>
    <w:p>
      <w:pPr>
        <w:pStyle w:val="ListBullet"/>
        <w:spacing w:after="20"/>
        <w:ind w:left="216"/>
      </w:pPr>
      <w:r>
        <w:rPr>
          <w:rFonts w:ascii="Aptos" w:hAnsi="Aptos"/>
          <w:sz w:val="18"/>
        </w:rPr>
        <w:t>How should app roles map to enterprise groups or claims?</w:t>
      </w:r>
    </w:p>
    <w:p>
      <w:pPr>
        <w:pStyle w:val="Heading1"/>
        <w:spacing w:before="80" w:after="40"/>
      </w:pPr>
      <w:r>
        <w:t>Data And Storage</w:t>
      </w:r>
    </w:p>
    <w:p>
      <w:pPr>
        <w:pStyle w:val="ListBullet"/>
        <w:spacing w:after="20"/>
        <w:ind w:left="216"/>
      </w:pPr>
      <w:r>
        <w:rPr>
          <w:rFonts w:ascii="Aptos" w:hAnsi="Aptos"/>
          <w:sz w:val="18"/>
        </w:rPr>
        <w:t>Can Firebase/Firestore remain in use, or must data move to an internal database?</w:t>
      </w:r>
    </w:p>
    <w:p>
      <w:pPr>
        <w:pStyle w:val="ListBullet"/>
        <w:spacing w:after="20"/>
        <w:ind w:left="216"/>
      </w:pPr>
      <w:r>
        <w:rPr>
          <w:rFonts w:ascii="Aptos" w:hAnsi="Aptos"/>
          <w:sz w:val="18"/>
        </w:rPr>
        <w:t>Can Firebase Storage remain in use, or must uploaded files move to internal storage?</w:t>
      </w:r>
    </w:p>
    <w:p>
      <w:pPr>
        <w:pStyle w:val="ListBullet"/>
        <w:spacing w:after="20"/>
        <w:ind w:left="216"/>
      </w:pPr>
      <w:r>
        <w:rPr>
          <w:rFonts w:ascii="Aptos" w:hAnsi="Aptos"/>
          <w:sz w:val="18"/>
        </w:rPr>
        <w:t>What backup, retention, and disaster recovery requirements apply?</w:t>
      </w:r>
    </w:p>
    <w:p>
      <w:pPr>
        <w:pStyle w:val="Heading1"/>
        <w:spacing w:before="80" w:after="40"/>
      </w:pPr>
      <w:r>
        <w:t>External Dependencies</w:t>
      </w:r>
    </w:p>
    <w:p>
      <w:pPr>
        <w:pStyle w:val="ListBullet"/>
        <w:spacing w:after="20"/>
        <w:ind w:left="216"/>
      </w:pPr>
      <w:r>
        <w:rPr>
          <w:rFonts w:ascii="Aptos" w:hAnsi="Aptos"/>
          <w:sz w:val="18"/>
        </w:rPr>
        <w:t>Are outbound calls to Google Drive, Google Sheets, Gmail, and Firebase allowed from internal servers?</w:t>
      </w:r>
    </w:p>
    <w:p>
      <w:pPr>
        <w:pStyle w:val="ListBullet"/>
        <w:spacing w:after="20"/>
        <w:ind w:left="216"/>
      </w:pPr>
      <w:r>
        <w:rPr>
          <w:rFonts w:ascii="Aptos" w:hAnsi="Aptos"/>
          <w:sz w:val="18"/>
        </w:rPr>
        <w:t>If not, what internal alternatives should replace those integrations?</w:t>
      </w:r>
    </w:p>
    <w:p>
      <w:pPr>
        <w:pStyle w:val="ListBullet"/>
        <w:spacing w:after="20"/>
        <w:ind w:left="216"/>
      </w:pPr>
      <w:r>
        <w:rPr>
          <w:rFonts w:ascii="Aptos" w:hAnsi="Aptos"/>
          <w:sz w:val="18"/>
        </w:rPr>
        <w:t>Are proxy, firewall, or outbound network approvals needed?</w:t>
      </w:r>
    </w:p>
    <w:p>
      <w:pPr>
        <w:pStyle w:val="Heading1"/>
        <w:spacing w:before="80" w:after="40"/>
      </w:pPr>
      <w:r>
        <w:t>Security And Compliance</w:t>
      </w:r>
    </w:p>
    <w:p>
      <w:pPr>
        <w:pStyle w:val="ListBullet"/>
        <w:spacing w:after="20"/>
        <w:ind w:left="216"/>
      </w:pPr>
      <w:r>
        <w:rPr>
          <w:rFonts w:ascii="Aptos" w:hAnsi="Aptos"/>
          <w:sz w:val="18"/>
        </w:rPr>
        <w:t>What security review is required before deployment?</w:t>
      </w:r>
    </w:p>
    <w:p>
      <w:pPr>
        <w:pStyle w:val="ListBullet"/>
        <w:spacing w:after="20"/>
        <w:ind w:left="216"/>
      </w:pPr>
      <w:r>
        <w:rPr>
          <w:rFonts w:ascii="Aptos" w:hAnsi="Aptos"/>
          <w:sz w:val="18"/>
        </w:rPr>
        <w:t>What are the requirements for secrets management, encryption, logging, and vulnerability scanning?</w:t>
      </w:r>
    </w:p>
    <w:p>
      <w:pPr>
        <w:pStyle w:val="ListBullet"/>
        <w:spacing w:after="20"/>
        <w:ind w:left="216"/>
      </w:pPr>
      <w:r>
        <w:rPr>
          <w:rFonts w:ascii="Aptos" w:hAnsi="Aptos"/>
          <w:sz w:val="18"/>
        </w:rPr>
        <w:t>Are there data-classification or compliance concerns with the reports and uploaded documents?</w:t>
      </w:r>
    </w:p>
    <w:p>
      <w:pPr>
        <w:pStyle w:val="Heading1"/>
        <w:spacing w:before="80" w:after="40"/>
      </w:pPr>
      <w:r>
        <w:t>Operations And Ownership</w:t>
      </w:r>
    </w:p>
    <w:p>
      <w:pPr>
        <w:pStyle w:val="ListBullet"/>
        <w:spacing w:after="20"/>
        <w:ind w:left="216"/>
      </w:pPr>
      <w:r>
        <w:rPr>
          <w:rFonts w:ascii="Aptos" w:hAnsi="Aptos"/>
          <w:sz w:val="18"/>
        </w:rPr>
        <w:t>What environments are required: dev, test, staging, production?</w:t>
      </w:r>
    </w:p>
    <w:p>
      <w:pPr>
        <w:pStyle w:val="ListBullet"/>
        <w:spacing w:after="20"/>
        <w:ind w:left="216"/>
      </w:pPr>
      <w:r>
        <w:rPr>
          <w:rFonts w:ascii="Aptos" w:hAnsi="Aptos"/>
          <w:sz w:val="18"/>
        </w:rPr>
        <w:t>What monitoring, logging, and alerting tools must be integrated?</w:t>
      </w:r>
    </w:p>
    <w:p>
      <w:pPr>
        <w:pStyle w:val="ListBullet"/>
        <w:spacing w:after="20"/>
        <w:ind w:left="216"/>
      </w:pPr>
      <w:r>
        <w:rPr>
          <w:rFonts w:ascii="Aptos" w:hAnsi="Aptos"/>
          <w:sz w:val="18"/>
        </w:rPr>
        <w:t>Who would own support after migration: my team, IT, or shared ownership?</w:t>
      </w:r>
    </w:p>
    <w:p>
      <w:pPr>
        <w:pStyle w:val="Heading1"/>
        <w:spacing w:before="80" w:after="40"/>
      </w:pPr>
      <w:r>
        <w:t>Delivery And Migration Planning</w:t>
      </w:r>
    </w:p>
    <w:p>
      <w:pPr>
        <w:pStyle w:val="ListBullet"/>
        <w:spacing w:after="20"/>
        <w:ind w:left="216"/>
      </w:pPr>
      <w:r>
        <w:rPr>
          <w:rFonts w:ascii="Aptos" w:hAnsi="Aptos"/>
          <w:sz w:val="18"/>
        </w:rPr>
        <w:t>Can deployments continue from GitHub, or must code move into an internal CI/CD process?</w:t>
      </w:r>
    </w:p>
    <w:p>
      <w:pPr>
        <w:pStyle w:val="ListBullet"/>
        <w:spacing w:after="20"/>
        <w:ind w:left="216"/>
      </w:pPr>
      <w:r>
        <w:rPr>
          <w:rFonts w:ascii="Aptos" w:hAnsi="Aptos"/>
          <w:sz w:val="18"/>
        </w:rPr>
        <w:t>What documentation and handoff materials would IT need?</w:t>
      </w:r>
    </w:p>
    <w:p>
      <w:pPr>
        <w:pStyle w:val="ListBullet"/>
        <w:spacing w:after="20"/>
        <w:ind w:left="216"/>
      </w:pPr>
      <w:r>
        <w:rPr>
          <w:rFonts w:ascii="Aptos" w:hAnsi="Aptos"/>
          <w:sz w:val="18"/>
        </w:rPr>
        <w:t>What are the top blockers or redesign areas you see before migration approval?</w:t>
      </w:r>
    </w:p>
    <w:p>
      <w:pPr>
        <w:pStyle w:val="Heading1"/>
        <w:spacing w:before="80" w:after="40"/>
      </w:pPr>
      <w:r>
        <w:t>Most Important Questions</w:t>
      </w:r>
    </w:p>
    <w:p>
      <w:pPr>
        <w:pStyle w:val="ListBullet"/>
        <w:spacing w:after="20"/>
        <w:ind w:left="216"/>
      </w:pPr>
      <w:r>
        <w:rPr>
          <w:rFonts w:ascii="Aptos" w:hAnsi="Aptos"/>
          <w:sz w:val="18"/>
        </w:rPr>
        <w:t>Can the current stack be hosted internally with minimal changes?</w:t>
      </w:r>
    </w:p>
    <w:p>
      <w:pPr>
        <w:pStyle w:val="ListBullet"/>
        <w:spacing w:after="20"/>
        <w:ind w:left="216"/>
      </w:pPr>
      <w:r>
        <w:rPr>
          <w:rFonts w:ascii="Aptos" w:hAnsi="Aptos"/>
          <w:sz w:val="18"/>
        </w:rPr>
        <w:t>Which pieces must change: hosting, auth, database, storage, or external integrations?</w:t>
      </w:r>
    </w:p>
    <w:p>
      <w:pPr>
        <w:pStyle w:val="ListBullet"/>
        <w:spacing w:after="20"/>
        <w:ind w:left="216"/>
      </w:pPr>
      <w:r>
        <w:rPr>
          <w:rFonts w:ascii="Aptos" w:hAnsi="Aptos"/>
          <w:sz w:val="18"/>
        </w:rPr>
        <w:t>What internal platform and security standards must the app conform to?</w:t>
      </w:r>
    </w:p>
    <w:p>
      <w:pPr>
        <w:pStyle w:val="ListBullet"/>
        <w:spacing w:after="20"/>
        <w:ind w:left="216"/>
      </w:pPr>
      <w:r>
        <w:rPr>
          <w:rFonts w:ascii="Aptos" w:hAnsi="Aptos"/>
          <w:sz w:val="18"/>
        </w:rPr>
        <w:t>Would you recommend phased migration or a full cutover?</w:t>
      </w:r>
    </w:p>
    <w:sectPr w:rsidR="00FC693F" w:rsidRPr="0006063C" w:rsidSect="00034616">
      <w:pgSz w:w="15840" w:h="12240" w:orient="landscape"/>
      <w:pgMar w:top="648" w:right="720" w:bottom="648" w:left="720" w:header="720" w:footer="720" w:gutter="0"/>
      <w:cols w:space="55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